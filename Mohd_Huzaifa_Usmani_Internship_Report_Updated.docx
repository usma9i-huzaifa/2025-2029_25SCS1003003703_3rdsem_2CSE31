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59A16" w14:textId="77777777" w:rsidR="00BA4F1B" w:rsidRDefault="00BA4F1B" w:rsidP="00BA4F1B">
      <w:pPr>
        <w:spacing w:after="147" w:line="259" w:lineRule="auto"/>
        <w:ind w:left="12" w:right="8"/>
        <w:jc w:val="center"/>
        <w:rPr>
          <w:sz w:val="28"/>
          <w:szCs w:val="28"/>
        </w:rPr>
      </w:pPr>
      <w:r>
        <w:rPr>
          <w:sz w:val="28"/>
          <w:szCs w:val="28"/>
        </w:rPr>
        <w:t>INTERNSHIP REPORT</w:t>
      </w:r>
    </w:p>
    <w:p w14:paraId="256522EC" w14:textId="77777777" w:rsidR="00BA4F1B" w:rsidRDefault="00BA4F1B" w:rsidP="00BA4F1B">
      <w:pPr>
        <w:spacing w:after="0" w:line="240" w:lineRule="auto"/>
        <w:jc w:val="center"/>
        <w:rPr>
          <w:sz w:val="32"/>
          <w:szCs w:val="32"/>
        </w:rPr>
      </w:pPr>
      <w:bookmarkStart w:id="0" w:name="_naktk4944tu4" w:colFirst="0" w:colLast="0"/>
      <w:bookmarkEnd w:id="0"/>
      <w:r>
        <w:rPr>
          <w:sz w:val="32"/>
          <w:szCs w:val="32"/>
        </w:rPr>
        <w:t>ON</w:t>
      </w:r>
    </w:p>
    <w:p w14:paraId="33F984E9" w14:textId="77777777" w:rsidR="00BA4F1B" w:rsidRDefault="00BA4F1B" w:rsidP="00BA4F1B">
      <w:pPr>
        <w:spacing w:after="148" w:line="259" w:lineRule="auto"/>
        <w:ind w:left="72"/>
        <w:jc w:val="center"/>
      </w:pPr>
      <w:bookmarkStart w:id="1" w:name="_gjdgxs" w:colFirst="0" w:colLast="0"/>
      <w:bookmarkEnd w:id="1"/>
      <w:r>
        <w:rPr>
          <w:b/>
          <w:sz w:val="36"/>
        </w:rPr>
        <w:t>Social Welfare and Community Support Engagement</w:t>
      </w:r>
      <w:r>
        <w:rPr>
          <w:sz w:val="30"/>
          <w:szCs w:val="30"/>
        </w:rPr>
      </w:r>
    </w:p>
    <w:p w14:paraId="066CBBEF" w14:textId="77777777" w:rsidR="00BA4F1B" w:rsidRDefault="00BA4F1B" w:rsidP="00BA4F1B">
      <w:pPr>
        <w:spacing w:after="148" w:line="259" w:lineRule="auto"/>
        <w:ind w:left="72"/>
        <w:jc w:val="center"/>
      </w:pPr>
      <w:r>
        <w:rPr>
          <w:sz w:val="30"/>
          <w:szCs w:val="30"/>
        </w:rPr>
        <w:t xml:space="preserve"> </w:t>
      </w:r>
      <w:r>
        <w:t xml:space="preserve"> </w:t>
      </w:r>
    </w:p>
    <w:p w14:paraId="147278C6" w14:textId="77777777" w:rsidR="00BA4F1B" w:rsidRDefault="00BA4F1B" w:rsidP="00BA4F1B">
      <w:pPr>
        <w:spacing w:after="148" w:line="259" w:lineRule="auto"/>
        <w:ind w:left="53"/>
        <w:jc w:val="center"/>
      </w:pPr>
      <w:r>
        <w:t xml:space="preserve"> </w:t>
      </w:r>
    </w:p>
    <w:p w14:paraId="068FF935" w14:textId="77777777" w:rsidR="00BA4F1B" w:rsidRDefault="00BA4F1B" w:rsidP="00BA4F1B">
      <w:pPr>
        <w:spacing w:after="147" w:line="259" w:lineRule="auto"/>
        <w:ind w:left="12" w:right="2"/>
        <w:jc w:val="center"/>
      </w:pPr>
      <w:r>
        <w:t xml:space="preserve">Submitted </w:t>
      </w:r>
    </w:p>
    <w:p w14:paraId="5C581F59" w14:textId="77777777" w:rsidR="00BA4F1B" w:rsidRDefault="00BA4F1B" w:rsidP="00BA4F1B">
      <w:pPr>
        <w:spacing w:after="147" w:line="259" w:lineRule="auto"/>
        <w:ind w:left="12" w:right="2"/>
        <w:jc w:val="center"/>
      </w:pPr>
      <w:r>
        <w:t xml:space="preserve">To </w:t>
      </w:r>
    </w:p>
    <w:p w14:paraId="3BB782E8" w14:textId="77777777" w:rsidR="00BA4F1B" w:rsidRDefault="00BA4F1B" w:rsidP="00BA4F1B">
      <w:pPr>
        <w:widowControl w:val="0"/>
        <w:spacing w:before="29" w:after="0" w:line="240" w:lineRule="auto"/>
        <w:ind w:right="1340"/>
      </w:pPr>
      <w:r>
        <w:t xml:space="preserve">                                           School of Computer Science and Engineering</w:t>
      </w:r>
    </w:p>
    <w:p w14:paraId="0A25D580" w14:textId="77777777" w:rsidR="00BA4F1B" w:rsidRDefault="00BA4F1B" w:rsidP="00BA4F1B">
      <w:pPr>
        <w:widowControl w:val="0"/>
        <w:spacing w:before="29" w:after="0" w:line="240" w:lineRule="auto"/>
        <w:ind w:right="1340"/>
      </w:pPr>
      <w:r>
        <w:t xml:space="preserve">                                                      IILM University, Greater Noida, U.P.</w:t>
      </w:r>
    </w:p>
    <w:p w14:paraId="687C5375" w14:textId="77777777" w:rsidR="00BA4F1B" w:rsidRDefault="00BA4F1B" w:rsidP="00BA4F1B">
      <w:pPr>
        <w:spacing w:after="155" w:line="259" w:lineRule="auto"/>
        <w:jc w:val="center"/>
      </w:pPr>
    </w:p>
    <w:p w14:paraId="049AA60B" w14:textId="77777777" w:rsidR="00BA4F1B" w:rsidRDefault="00BA4F1B" w:rsidP="00BA4F1B">
      <w:pPr>
        <w:spacing w:after="155" w:line="259" w:lineRule="auto"/>
        <w:jc w:val="center"/>
      </w:pPr>
      <w:r>
        <w:t xml:space="preserve">                   In partial fulfilment of the requirement of degree of  </w:t>
      </w:r>
    </w:p>
    <w:p w14:paraId="3BE0B51C" w14:textId="77777777" w:rsidR="00BA4F1B" w:rsidRDefault="00BA4F1B" w:rsidP="00BA4F1B">
      <w:pPr>
        <w:spacing w:after="2" w:line="395" w:lineRule="auto"/>
        <w:ind w:left="2378" w:right="2379" w:firstLine="203"/>
        <w:jc w:val="center"/>
      </w:pPr>
      <w:r>
        <w:t xml:space="preserve">         </w:t>
      </w:r>
      <w:proofErr w:type="spellStart"/>
      <w:proofErr w:type="gramStart"/>
      <w:r>
        <w:t>B.Tech</w:t>
      </w:r>
      <w:proofErr w:type="spellEnd"/>
      <w:proofErr w:type="gramEnd"/>
      <w:r>
        <w:t xml:space="preserve"> CSE </w:t>
      </w:r>
    </w:p>
    <w:p w14:paraId="3690C718" w14:textId="77777777" w:rsidR="00BA4F1B" w:rsidRDefault="00BA4F1B" w:rsidP="00BA4F1B">
      <w:pPr>
        <w:spacing w:after="2" w:line="395" w:lineRule="auto"/>
        <w:ind w:left="2378" w:right="2379" w:firstLine="203"/>
        <w:jc w:val="center"/>
      </w:pPr>
    </w:p>
    <w:p w14:paraId="6B32A7FA" w14:textId="77777777" w:rsidR="00BA4F1B" w:rsidRDefault="00BA4F1B" w:rsidP="00BA4F1B">
      <w:pPr>
        <w:spacing w:after="94" w:line="259" w:lineRule="auto"/>
        <w:ind w:left="53"/>
        <w:jc w:val="center"/>
      </w:pPr>
      <w:r>
        <w:t xml:space="preserve"> </w:t>
      </w:r>
    </w:p>
    <w:p w14:paraId="11630DDF" w14:textId="77777777" w:rsidR="00BA4F1B" w:rsidRDefault="00BA4F1B" w:rsidP="00BA4F1B">
      <w:pPr>
        <w:spacing w:after="95" w:line="259" w:lineRule="auto"/>
        <w:ind w:left="82"/>
        <w:jc w:val="center"/>
      </w:pPr>
      <w:r>
        <w:rPr>
          <w:noProof/>
        </w:rPr>
      </w:r>
      <w:r>
        <w:t xml:space="preserve"> </w:t>
      </w:r>
    </w:p>
    <w:p w14:paraId="2017D4CB" w14:textId="77777777" w:rsidR="00BA4F1B" w:rsidRDefault="00BA4F1B" w:rsidP="00BA4F1B">
      <w:pPr>
        <w:spacing w:after="150" w:line="259" w:lineRule="auto"/>
        <w:ind w:left="53"/>
        <w:jc w:val="center"/>
      </w:pPr>
      <w:r>
        <w:t xml:space="preserve"> </w:t>
      </w:r>
    </w:p>
    <w:p w14:paraId="4D4B2CBD" w14:textId="77777777" w:rsidR="00BA4F1B" w:rsidRDefault="00BA4F1B" w:rsidP="00BA4F1B">
      <w:pPr>
        <w:spacing w:after="147" w:line="259" w:lineRule="auto"/>
        <w:ind w:left="12" w:right="2"/>
        <w:jc w:val="center"/>
      </w:pPr>
      <w:r>
        <w:t xml:space="preserve">By </w:t>
      </w:r>
    </w:p>
    <w:p w14:paraId="580022F4" w14:textId="77777777" w:rsidR="00BA4F1B" w:rsidRDefault="00BA4F1B" w:rsidP="00BA4F1B">
      <w:pPr>
        <w:spacing w:after="147" w:line="259" w:lineRule="auto"/>
        <w:ind w:left="12" w:right="7"/>
      </w:pPr>
      <w:r>
        <w:t xml:space="preserve">                                                 Roll Number : 25SCS1003003703</w:t>
      </w:r>
      <w:proofErr w:type="gramStart"/>
      <w:r/>
      <w:proofErr w:type="gramEnd"/>
      <w:r/>
    </w:p>
    <w:p w14:paraId="1849D1BF" w14:textId="77777777" w:rsidR="00BA4F1B" w:rsidRDefault="00BA4F1B" w:rsidP="00BA4F1B">
      <w:pPr>
        <w:spacing w:after="147" w:line="259" w:lineRule="auto"/>
        <w:ind w:left="12" w:right="7"/>
        <w:jc w:val="center"/>
      </w:pPr>
      <w:r>
        <w:t>Name of Student: MOHD HUZAIFA USMANI</w:t>
      </w:r>
    </w:p>
    <w:p w14:paraId="63003D77" w14:textId="77777777" w:rsidR="00BA4F1B" w:rsidRDefault="00BA4F1B" w:rsidP="00BA4F1B">
      <w:pPr>
        <w:spacing w:after="147" w:line="259" w:lineRule="auto"/>
        <w:ind w:left="12"/>
      </w:pPr>
      <w:r>
        <w:t xml:space="preserve">                                                                  Batch: </w:t>
      </w:r>
      <w:proofErr w:type="spellStart"/>
      <w:proofErr w:type="gramStart"/>
      <w:r>
        <w:t>B.tech</w:t>
      </w:r>
      <w:proofErr w:type="spellEnd"/>
      <w:proofErr w:type="gramEnd"/>
      <w:r>
        <w:t xml:space="preserve"> CSE 2025-2029</w:t>
      </w:r>
    </w:p>
    <w:p w14:paraId="1B42D719" w14:textId="77777777" w:rsidR="00BA4F1B" w:rsidRDefault="00BA4F1B" w:rsidP="00BA4F1B">
      <w:pPr>
        <w:spacing w:after="0" w:line="259" w:lineRule="auto"/>
        <w:ind w:left="53"/>
        <w:jc w:val="center"/>
      </w:pPr>
      <w:r>
        <w:t>Section: 2 CSE 31</w:t>
      </w:r>
    </w:p>
    <w:p w14:paraId="6E429DE4" w14:textId="77777777" w:rsidR="00BA4F1B" w:rsidRDefault="00BA4F1B" w:rsidP="00BA4F1B">
      <w:pPr>
        <w:spacing w:after="150" w:line="259" w:lineRule="auto"/>
        <w:ind w:left="1760"/>
      </w:pPr>
    </w:p>
    <w:p w14:paraId="0CB01C6E" w14:textId="77777777" w:rsidR="00BA4F1B" w:rsidRDefault="00BA4F1B" w:rsidP="00BA4F1B">
      <w:pPr>
        <w:spacing w:after="150" w:line="259" w:lineRule="auto"/>
        <w:ind w:left="1760"/>
      </w:pPr>
    </w:p>
    <w:p w14:paraId="5B3F7150" w14:textId="77777777" w:rsidR="00BA4F1B" w:rsidRDefault="00BA4F1B" w:rsidP="00BA4F1B">
      <w:pPr>
        <w:spacing w:after="150" w:line="259" w:lineRule="auto"/>
        <w:ind w:left="1760"/>
      </w:pPr>
    </w:p>
    <w:p w14:paraId="2BEB0399" w14:textId="77777777" w:rsidR="00BA4F1B" w:rsidRDefault="00BA4F1B" w:rsidP="00BA4F1B">
      <w:pPr>
        <w:spacing w:after="150" w:line="259" w:lineRule="auto"/>
        <w:ind w:left="1760"/>
      </w:pPr>
    </w:p>
    <w:p w14:paraId="71F5CFE2" w14:textId="77777777" w:rsidR="00BA4F1B" w:rsidRDefault="00BA4F1B" w:rsidP="00BA4F1B">
      <w:pPr>
        <w:spacing w:after="150" w:line="259" w:lineRule="auto"/>
        <w:ind w:left="53"/>
        <w:jc w:val="center"/>
      </w:pPr>
      <w:r>
        <w:t>2026-27</w:t>
      </w:r>
    </w:p>
    <w:p w14:paraId="7E34FFFE" w14:textId="77777777" w:rsidR="00BA4F1B" w:rsidRDefault="00BA4F1B" w:rsidP="00BA4F1B"/>
    <w:p w14:paraId="2048B19F" w14:textId="77777777" w:rsidR="00290943" w:rsidRDefault="00000000">
      <w:r/>
    </w:p>
    <w:p w14:paraId="1FD2D5BD" w14:textId="77777777" w:rsidR="00290943" w:rsidRDefault="00000000">
      <w:pPr>
        <w:pStyle w:val="Heading1"/>
      </w:pPr>
      <w:r>
        <w:t>Certificate Reference</w:t>
      </w:r>
    </w:p>
    <w:p w14:paraId="765E773E" w14:textId="60EE8D96" w:rsidR="00290943" w:rsidRDefault="00000000">
      <w:r>
        <w:t>The internship/volunteering certificate identifies Jyoti Sarup Kanya Asra Society as the organization where the engagement was carried out from 01 July 2026 to 30 July 2026. It records involvement in social welfare work, social support, education-related activities, and initiatives aimed at empowering underprivileged girls and women. This report therefore focuses on these documented areas and avoids claiming specific daily activities or results that are not stated in the source.</w:t>
      </w:r>
      <w:r>
        <w:rPr>
          <w:b/>
        </w:rPr>
      </w:r>
      <w:r w:rsidR="003E18E3">
        <w:rPr>
          <w:b/>
        </w:rPr>
      </w:r>
      <w:r/>
      <w:r>
        <w:rPr>
          <w:b/>
        </w:rPr>
      </w:r>
      <w:r/>
    </w:p>
    <w:p w14:paraId="21117F95" w14:textId="77777777" w:rsidR="00290943" w:rsidRDefault="00000000">
      <w:r/>
    </w:p>
    <w:p w14:paraId="37584CEC" w14:textId="77777777" w:rsidR="00290943" w:rsidRDefault="00000000">
      <w:pPr>
        <w:pStyle w:val="Heading1"/>
      </w:pPr>
      <w:r>
        <w:t>DECLARATION</w:t>
      </w:r>
    </w:p>
    <w:p w14:paraId="518BD2C0" w14:textId="26955076" w:rsidR="00290943" w:rsidRDefault="00000000">
      <w:r>
        <w:t>I, Mohd Huzaifa Usmani, declare that this report documents my internship/field engagement with Jyoti Sarup Kanya Asra Society from 01 July 2026 to 30 July 2026. It has been prepared for academic purposes and is based on the nature of work and responsibilities documented for the engagement.</w:t>
      </w:r>
      <w:r w:rsidR="003E18E3"/>
      <w:r/>
    </w:p>
    <w:p w14:paraId="7C20E17E" w14:textId="77777777" w:rsidR="00290943" w:rsidRDefault="00000000">
      <w:r>
        <w:t>The organization’s certificate describes the engagement as volunteer service. For academic presentation, the report refers to it as an internship/field engagement while keeping the documented substance unchanged.</w:t>
      </w:r>
    </w:p>
    <w:p w14:paraId="1477A57F" w14:textId="77777777" w:rsidR="00290943" w:rsidRDefault="00000000">
      <w:r>
        <w:br/>
        <w:t>Signature: __________________________</w:t>
      </w:r>
    </w:p>
    <w:p w14:paraId="4D14C364" w14:textId="3A9C9850" w:rsidR="00290943" w:rsidRDefault="00000000">
      <w:r>
        <w:t>Name: Mohd Huzaifa Usmani</w:t>
      </w:r>
      <w:r w:rsidR="003E18E3"/>
    </w:p>
    <w:p w14:paraId="3098AD65" w14:textId="77777777" w:rsidR="00290943" w:rsidRDefault="00000000">
      <w:r>
        <w:t>Date: ______________________________</w:t>
      </w:r>
    </w:p>
    <w:p w14:paraId="6C40BBE7" w14:textId="77777777" w:rsidR="00290943" w:rsidRDefault="00000000">
      <w:r/>
    </w:p>
    <w:p w14:paraId="0A758050" w14:textId="77777777" w:rsidR="00290943" w:rsidRDefault="00000000">
      <w:pPr>
        <w:pStyle w:val="Heading1"/>
      </w:pPr>
      <w:r>
        <w:t>ACKNOWLEDGEMENT</w:t>
      </w:r>
    </w:p>
    <w:p w14:paraId="58C8260C" w14:textId="77777777" w:rsidR="00290943" w:rsidRDefault="00000000">
      <w:r>
        <w:t>I am grateful to Jyoti Sarup Kanya Asra Society for giving me the opportunity to take part in community and social-welfare activities. The engagement helped me appreciate the practical importance of responsibility, teamwork, empathy, communication and regular participation in initiatives supporting people with limited social or educational opportunities.</w:t>
      </w:r>
    </w:p>
    <w:p w14:paraId="116881EA" w14:textId="77777777" w:rsidR="00290943" w:rsidRDefault="00000000">
      <w:r>
        <w:t>I also thank the organization’s coordinators and members for their guidance and cooperation throughout the engagement. Their support made it possible for me to understand how welfare-oriented activities are planned and carried out.</w:t>
      </w:r>
    </w:p>
    <w:p w14:paraId="714CA288" w14:textId="77777777" w:rsidR="00290943" w:rsidRDefault="00000000">
      <w:r>
        <w:t>I would also like to acknowledge my institution, faculty members, family and friends for their encouragement and support during the internship period.</w:t>
      </w:r>
    </w:p>
    <w:p w14:paraId="240421E9" w14:textId="77777777" w:rsidR="00290943" w:rsidRDefault="00000000">
      <w:r/>
    </w:p>
    <w:p w14:paraId="4D95ADB4" w14:textId="77777777" w:rsidR="00290943" w:rsidRDefault="00000000">
      <w:pPr>
        <w:pStyle w:val="Heading1"/>
      </w:pPr>
      <w:r>
        <w:t>EXECUTIVE SUMMARY</w:t>
      </w:r>
    </w:p>
    <w:p w14:paraId="0235A5DD" w14:textId="77777777" w:rsidR="00290943" w:rsidRDefault="00000000">
      <w:r>
        <w:t>This report describes a 30-day social-welfare engagement with Jyoti Sarup Kanya Asra Society, completed between 01 July 2026 and 30 July 2026. The documented engagement included participation in welfare programs, support-oriented activities, education-related initiatives, and work connected with the empowerment of underprivileged girls and women.</w:t>
      </w:r>
    </w:p>
    <w:p w14:paraId="5F28D019" w14:textId="77777777" w:rsidR="00290943" w:rsidRDefault="00000000">
      <w:r>
        <w:t>The experience offered practical exposure to community-focused work and showed why communication, cooperation, sensitivity, accountability and a willingness to contribute are important in such settings. It also provided a practical perspective on how organized social initiatives can support education, welfare and empowerment.</w:t>
      </w:r>
    </w:p>
    <w:p w14:paraId="3BC42D7F" w14:textId="77777777" w:rsidR="00290943" w:rsidRDefault="00000000">
      <w:r>
        <w:t>The following sections cover the purpose of the engagement, areas of work, learning gained, challenges, skills developed, personal observations, recommendations and the overall conclusion.</w:t>
      </w:r>
    </w:p>
    <w:p w14:paraId="70122685" w14:textId="77777777" w:rsidR="00290943" w:rsidRDefault="00000000">
      <w:r/>
    </w:p>
    <w:p w14:paraId="035C9DCD" w14:textId="77777777" w:rsidR="00290943" w:rsidRDefault="00000000">
      <w:pPr>
        <w:pStyle w:val="Heading1"/>
      </w:pPr>
      <w:r>
        <w:t>TABLE OF CONTENTS</w:t>
      </w:r>
    </w:p>
    <w:p w14:paraId="131E8117" w14:textId="77777777" w:rsidR="00290943" w:rsidRDefault="00000000">
      <w:pPr>
        <w:ind w:left="360"/>
      </w:pPr>
      <w:r>
        <w:t>1.  Introduction</w:t>
      </w:r>
    </w:p>
    <w:p w14:paraId="144B0B00" w14:textId="77777777" w:rsidR="00290943" w:rsidRDefault="00000000">
      <w:pPr>
        <w:ind w:left="360"/>
      </w:pPr>
      <w:r>
        <w:t>2.  Organization Overview</w:t>
      </w:r>
    </w:p>
    <w:p w14:paraId="1DF1C8F5" w14:textId="77777777" w:rsidR="00290943" w:rsidRDefault="00000000">
      <w:pPr>
        <w:ind w:left="360"/>
      </w:pPr>
      <w:r>
        <w:t>3.  Objectives of the Engagement</w:t>
      </w:r>
    </w:p>
    <w:p w14:paraId="5FB71D31" w14:textId="77777777" w:rsidR="00290943" w:rsidRDefault="00000000">
      <w:pPr>
        <w:ind w:left="360"/>
      </w:pPr>
      <w:r>
        <w:t>4.  Nature of Work and Activities</w:t>
      </w:r>
    </w:p>
    <w:p w14:paraId="0EE7D7DD" w14:textId="77777777" w:rsidR="00290943" w:rsidRDefault="00000000">
      <w:pPr>
        <w:ind w:left="360"/>
      </w:pPr>
      <w:r>
        <w:t>5.  Education and Social Support</w:t>
      </w:r>
    </w:p>
    <w:p w14:paraId="6F5104CF" w14:textId="77777777" w:rsidR="00290943" w:rsidRDefault="00000000">
      <w:pPr>
        <w:ind w:left="360"/>
      </w:pPr>
      <w:r>
        <w:t>6.  Empowerment of Underprivileged Girls and Women</w:t>
      </w:r>
    </w:p>
    <w:p w14:paraId="12327D00" w14:textId="77777777" w:rsidR="00290943" w:rsidRDefault="00000000">
      <w:pPr>
        <w:ind w:left="360"/>
      </w:pPr>
      <w:r>
        <w:t>7.  Skills and Competencies Developed</w:t>
      </w:r>
    </w:p>
    <w:p w14:paraId="35F22FF5" w14:textId="77777777" w:rsidR="00290943" w:rsidRDefault="00000000">
      <w:pPr>
        <w:ind w:left="360"/>
      </w:pPr>
      <w:r>
        <w:t>8.  Challenges and Learning</w:t>
      </w:r>
    </w:p>
    <w:p w14:paraId="2726A45F" w14:textId="77777777" w:rsidR="00290943" w:rsidRDefault="00000000">
      <w:pPr>
        <w:ind w:left="360"/>
      </w:pPr>
      <w:r>
        <w:t>9.  Outcomes and Impact</w:t>
      </w:r>
    </w:p>
    <w:p w14:paraId="107C863D" w14:textId="77777777" w:rsidR="00290943" w:rsidRDefault="00000000">
      <w:pPr>
        <w:ind w:left="360"/>
      </w:pPr>
      <w:r>
        <w:t>10.  Personal Reflection</w:t>
      </w:r>
    </w:p>
    <w:p w14:paraId="14368EB5" w14:textId="77777777" w:rsidR="00290943" w:rsidRDefault="00000000">
      <w:pPr>
        <w:ind w:left="360"/>
      </w:pPr>
      <w:r>
        <w:t>11.  Recommendations</w:t>
      </w:r>
    </w:p>
    <w:p w14:paraId="0C0D603E" w14:textId="77777777" w:rsidR="00290943" w:rsidRDefault="00000000">
      <w:pPr>
        <w:ind w:left="360"/>
      </w:pPr>
      <w:r>
        <w:t>12.  Conclusion</w:t>
      </w:r>
    </w:p>
    <w:p w14:paraId="7831DD9F" w14:textId="77777777" w:rsidR="00290943" w:rsidRDefault="00000000">
      <w:pPr>
        <w:ind w:left="360"/>
      </w:pPr>
      <w:r>
        <w:t>13.  References</w:t>
      </w:r>
    </w:p>
    <w:p w14:paraId="2C101852" w14:textId="77777777" w:rsidR="00290943" w:rsidRDefault="00000000">
      <w:pPr>
        <w:ind w:left="360"/>
      </w:pPr>
      <w:r>
        <w:t>14.  Annexure – Certificate</w:t>
      </w:r>
    </w:p>
    <w:p w14:paraId="0081C980" w14:textId="77777777" w:rsidR="00290943" w:rsidRDefault="00000000">
      <w:r/>
    </w:p>
    <w:p w14:paraId="0E1BE076" w14:textId="77777777" w:rsidR="00290943" w:rsidRDefault="00000000">
      <w:pPr>
        <w:pStyle w:val="Heading1"/>
      </w:pPr>
      <w:r>
        <w:t>1. INTRODUCTION</w:t>
      </w:r>
    </w:p>
    <w:p w14:paraId="5E7EC1BE" w14:textId="77777777" w:rsidR="00290943" w:rsidRDefault="00000000">
      <w:r>
        <w:t>Internships and field engagements help students connect classroom learning with real-world situations. A social-welfare engagement is particularly useful because it exposes a student to community needs, social responsibility and the practical role individuals can play in inclusive development.</w:t>
      </w:r>
    </w:p>
    <w:p w14:paraId="3FDB882D" w14:textId="77777777" w:rsidR="00290943" w:rsidRDefault="00000000">
      <w:r>
        <w:t>The engagement described here was completed with Jyoti Sarup Kanya Asra Society from 01 July 2026 to 30 July 2026. The certificate records participation in social welfare programs and assistance in areas involving social support, education and empowerment of underprivileged girls and women.</w:t>
      </w:r>
    </w:p>
    <w:p w14:paraId="640408F4" w14:textId="77777777" w:rsidR="00290943" w:rsidRDefault="00000000">
      <w:r>
        <w:t>Accordingly, the engagement can be viewed as a practical learning experience in which service, coordination and responsible participation were important. This report records the nature of the work and the learning obtained through the experience.</w:t>
      </w:r>
    </w:p>
    <w:p w14:paraId="09D853FB" w14:textId="77777777" w:rsidR="00290943" w:rsidRDefault="00000000">
      <w:r/>
    </w:p>
    <w:p w14:paraId="4B1A87C5" w14:textId="77777777" w:rsidR="00290943" w:rsidRDefault="00000000">
      <w:pPr>
        <w:pStyle w:val="Heading1"/>
      </w:pPr>
      <w:r>
        <w:t>2. ORGANIZATION OVERVIEW</w:t>
      </w:r>
    </w:p>
    <w:p w14:paraId="53D76443" w14:textId="77777777" w:rsidR="00290943" w:rsidRDefault="00000000">
      <w:r>
        <w:t>Jyoti Sarup Kanya Asra Society is the organization named in the supplied internship/volunteering certificate. The certificate associates the engagement with social welfare and specifically mentions social support, education and empowerment of underprivileged girls and women.</w:t>
      </w:r>
    </w:p>
    <w:p w14:paraId="092E3410" w14:textId="77777777" w:rsidR="00290943" w:rsidRDefault="00000000">
      <w:r>
        <w:t>The available certificate does not contain a detailed organizational profile. Therefore, this report does not add unsupported information about the society’s history, staff, funding, geographical coverage or beneficiary numbers.</w:t>
      </w:r>
    </w:p>
    <w:p w14:paraId="4C8FF57F" w14:textId="77777777" w:rsidR="00290943" w:rsidRDefault="00000000">
      <w:r>
        <w:t>Based on the documented engagement, the organization’s role can be understood through its welfare-focused activities and its emphasis on supporting people who may experience social or educational disadvantage.</w:t>
      </w:r>
    </w:p>
    <w:p w14:paraId="49C9DF01" w14:textId="77777777" w:rsidR="00290943" w:rsidRDefault="00000000">
      <w:r/>
    </w:p>
    <w:p w14:paraId="607D0958" w14:textId="77777777" w:rsidR="00290943" w:rsidRDefault="00000000">
      <w:pPr>
        <w:pStyle w:val="Heading1"/>
      </w:pPr>
      <w:r>
        <w:t>3. OBJECTIVES OF THE ENGAGEMENT</w:t>
      </w:r>
    </w:p>
    <w:p w14:paraId="37DC68F5" w14:textId="77777777" w:rsidR="00290943" w:rsidRDefault="00000000">
      <w:r>
        <w:t>To take part responsibly in social-welfare and community-support activities.</w:t>
      </w:r>
    </w:p>
    <w:p w14:paraId="1DB35FBD" w14:textId="77777777" w:rsidR="00290943" w:rsidRDefault="00000000">
      <w:r>
        <w:t>To assist with work related to community support and welfare.</w:t>
      </w:r>
    </w:p>
    <w:p w14:paraId="056C9C3F" w14:textId="77777777" w:rsidR="00290943" w:rsidRDefault="00000000">
      <w:r>
        <w:t>To contribute wherever possible to initiatives connected with education.</w:t>
      </w:r>
    </w:p>
    <w:p w14:paraId="32B2D469" w14:textId="77777777" w:rsidR="00290943" w:rsidRDefault="00000000">
      <w:r>
        <w:t>To develop an understanding of the importance of empowering underprivileged girls and women.</w:t>
      </w:r>
    </w:p>
    <w:p w14:paraId="118B8A7A" w14:textId="77777777" w:rsidR="00290943" w:rsidRDefault="00000000">
      <w:r>
        <w:t>To strengthen communication, teamwork, accountability, empathy and a service-oriented approach.</w:t>
      </w:r>
    </w:p>
    <w:p w14:paraId="314C24FE" w14:textId="77777777" w:rsidR="00290943" w:rsidRDefault="00000000">
      <w:r>
        <w:t>To gain first-hand exposure to organized community work and recognize the value of consistent participation.</w:t>
      </w:r>
    </w:p>
    <w:p w14:paraId="5133E05D" w14:textId="77777777" w:rsidR="00290943" w:rsidRDefault="00000000">
      <w:r/>
    </w:p>
    <w:p w14:paraId="4E33438C" w14:textId="77777777" w:rsidR="00290943" w:rsidRDefault="00000000">
      <w:pPr>
        <w:pStyle w:val="Heading1"/>
      </w:pPr>
      <w:r>
        <w:t>4. NATURE OF WORK AND ACTIVITIES</w:t>
      </w:r>
    </w:p>
    <w:p w14:paraId="1FB3440D" w14:textId="77777777" w:rsidR="00290943" w:rsidRDefault="00000000">
      <w:r>
        <w:t>The certificate describes the engagement in broad terms as participation in social welfare programs and assistance with social-support activities. Since it does not provide a detailed daily record, the work is presented below according to the documented categories instead of creating an unsupported day-wise account.</w:t>
      </w:r>
    </w:p>
    <w:p w14:paraId="3B4679AB" w14:textId="77777777" w:rsidR="00290943" w:rsidRDefault="00000000">
      <w:r>
        <w:t>Social Welfare Programs: Taking part in activities aimed at supporting community members and contributing to welfare-focused initiatives.</w:t>
      </w:r>
    </w:p>
    <w:p w14:paraId="19B671E3" w14:textId="77777777" w:rsidR="00290943" w:rsidRDefault="00000000">
      <w:r>
        <w:t>Social Support: Helping with activities involving practical assistance, interpersonal support and coordination with the organizing team.</w:t>
      </w:r>
    </w:p>
    <w:p w14:paraId="073BC000" w14:textId="77777777" w:rsidR="00290943" w:rsidRDefault="00000000">
      <w:r>
        <w:t>Education-Related Support: Assisting with education-linked activities and contributing to an environment that encourages learning and development.</w:t>
      </w:r>
    </w:p>
    <w:p w14:paraId="1A416BC3" w14:textId="77777777" w:rsidR="00290943" w:rsidRDefault="00000000">
      <w:r>
        <w:t>Empowerment-Oriented Activities: Supporting initiatives concerning underprivileged girls and women, with attention to dignity, opportunity and participation.</w:t>
      </w:r>
    </w:p>
    <w:p w14:paraId="5ACFCE50" w14:textId="77777777" w:rsidR="00290943" w:rsidRDefault="00000000">
      <w:r>
        <w:t>Team Participation: Coordinating with organization members and other participants, following guidance and taking ownership of assigned responsibilities.</w:t>
      </w:r>
    </w:p>
    <w:p w14:paraId="712AAEEC" w14:textId="77777777" w:rsidR="00290943" w:rsidRDefault="00000000">
      <w:r/>
    </w:p>
    <w:p w14:paraId="0D85881A" w14:textId="77777777" w:rsidR="00290943" w:rsidRDefault="00000000">
      <w:pPr>
        <w:pStyle w:val="Heading1"/>
      </w:pPr>
      <w:r>
        <w:t>5. EDUCATION AND SOCIAL SUPPORT</w:t>
      </w:r>
    </w:p>
    <w:p w14:paraId="56C3045E" w14:textId="77777777" w:rsidR="00290943" w:rsidRDefault="00000000">
      <w:r>
        <w:t>Education can play a major role in creating opportunities for individuals and communities. The certificate specifically records involvement in education-related activities. Participating in this area helped develop an appreciation of the challenges that can affect access to learning and the value of encouragement and support.</w:t>
      </w:r>
    </w:p>
    <w:p w14:paraId="128B6976" w14:textId="77777777" w:rsidR="00290943" w:rsidRDefault="00000000">
      <w:r>
        <w:t>Social support is not limited to material help. It may involve communication, guidance, coordination, encouragement, organization and contributing time where it is useful. The engagement showed that small and routine responsibilities can also help welfare activities function effectively.</w:t>
      </w:r>
    </w:p>
    <w:p w14:paraId="09598925" w14:textId="77777777" w:rsidR="00290943" w:rsidRDefault="00000000">
      <w:r>
        <w:t>It also reinforced the importance of patience, sensitivity and respectful communication while working with people from varied backgrounds.</w:t>
      </w:r>
    </w:p>
    <w:p w14:paraId="4AEF0989" w14:textId="77777777" w:rsidR="00290943" w:rsidRDefault="00000000">
      <w:r/>
    </w:p>
    <w:p w14:paraId="4F4DB658" w14:textId="77777777" w:rsidR="00290943" w:rsidRDefault="00000000">
      <w:pPr>
        <w:pStyle w:val="Heading1"/>
      </w:pPr>
      <w:r>
        <w:t>6. EMPOWERMENT OF UNDERPRIVILEGED GIRLS AND WOMEN</w:t>
      </w:r>
    </w:p>
    <w:p w14:paraId="7359252F" w14:textId="77777777" w:rsidR="00290943" w:rsidRDefault="00000000">
      <w:r>
        <w:t>One of the main areas identified in the certificate is the empowerment of underprivileged girls and women. In practical terms, empowerment is connected with creating opportunities for greater participation in education, decision-making and personal development.</w:t>
      </w:r>
    </w:p>
    <w:p w14:paraId="3DF46666" w14:textId="77777777" w:rsidR="00290943" w:rsidRDefault="00000000">
      <w:r>
        <w:t>The engagement increased my understanding of the importance of inclusive support. It also showed that useful community work depends on respect, sensitivity, consistency and an effort to understand people’s needs rather than making assumptions.</w:t>
      </w:r>
    </w:p>
    <w:p w14:paraId="6409274D" w14:textId="77777777" w:rsidR="00290943" w:rsidRDefault="00000000">
      <w:r>
        <w:t>The experience further demonstrated how education and social support can contribute to longer-term empowerment.</w:t>
      </w:r>
    </w:p>
    <w:p w14:paraId="4E35A36B" w14:textId="77777777" w:rsidR="00290943" w:rsidRDefault="00000000">
      <w:r/>
    </w:p>
    <w:p w14:paraId="7ACB0FAB" w14:textId="77777777" w:rsidR="00290943" w:rsidRDefault="00000000">
      <w:pPr>
        <w:pStyle w:val="Heading1"/>
      </w:pPr>
      <w:r>
        <w:t>7. SKILLS AND COMPETENCIES DEVELOPED</w:t>
      </w:r>
    </w:p>
    <w:p w14:paraId="5B24FE1E" w14:textId="77777777" w:rsidR="00290943" w:rsidRDefault="00000000">
      <w:r>
        <w:t>Communication: Developed a clearer and more respectful way of communicating in a community-focused setting.</w:t>
      </w:r>
    </w:p>
    <w:p w14:paraId="3535AD6D" w14:textId="77777777" w:rsidR="00290943" w:rsidRDefault="00000000">
      <w:r>
        <w:t>Teamwork: Understood the importance of coordination, cooperation and fulfilling responsibilities within a team.</w:t>
      </w:r>
    </w:p>
    <w:p w14:paraId="674AF0FB" w14:textId="77777777" w:rsidR="00290943" w:rsidRDefault="00000000">
      <w:r>
        <w:t>Responsibility: Strengthened punctuality, commitment and accountability while handling assigned responsibilities.</w:t>
      </w:r>
    </w:p>
    <w:p w14:paraId="410BCAD7" w14:textId="77777777" w:rsidR="00290943" w:rsidRDefault="00000000">
      <w:r>
        <w:t>Empathy and Sensitivity: Became more aware of the need to interact with beneficiaries respectfully and with understanding.</w:t>
      </w:r>
    </w:p>
    <w:p w14:paraId="7C716508" w14:textId="77777777" w:rsidR="00290943" w:rsidRDefault="00000000">
      <w:r>
        <w:t>Adaptability: Learned to respond to changing activities and support requirements rather than relying on a fixed routine.</w:t>
      </w:r>
    </w:p>
    <w:p w14:paraId="253DD653" w14:textId="77777777" w:rsidR="00290943" w:rsidRDefault="00000000">
      <w:r>
        <w:t>Leadership Awareness: Observed the role of planning, coordination and personal ownership in organized welfare initiatives.</w:t>
      </w:r>
    </w:p>
    <w:p w14:paraId="5053EFB7" w14:textId="77777777" w:rsidR="00290943" w:rsidRDefault="00000000">
      <w:r>
        <w:t>Social Awareness: Developed a stronger understanding of how individual participation can contribute to education, welfare and empowerment.</w:t>
      </w:r>
    </w:p>
    <w:p w14:paraId="3F2016D9" w14:textId="77777777" w:rsidR="00290943" w:rsidRDefault="00000000">
      <w:r/>
    </w:p>
    <w:p w14:paraId="4D1954BA" w14:textId="77777777" w:rsidR="00290943" w:rsidRDefault="00000000">
      <w:pPr>
        <w:pStyle w:val="Heading1"/>
      </w:pPr>
      <w:r>
        <w:t>8. CHALLENGES AND LEARNING</w:t>
      </w:r>
    </w:p>
    <w:p w14:paraId="5FD451DD" w14:textId="77777777" w:rsidR="00290943" w:rsidRDefault="00000000">
      <w:r>
        <w:t>Community-focused work involves people with different needs, expectations and ways of communicating. One of the main lessons from the engagement was that patience and respectful interaction are essential when assisting others.</w:t>
      </w:r>
    </w:p>
    <w:p w14:paraId="6F557382" w14:textId="77777777" w:rsidR="00290943" w:rsidRDefault="00000000">
      <w:r>
        <w:t>Consistency can also be challenging because welfare activities rely on participants being dependable and prepared to handle different kinds of responsibilities. This encouraged me to remain flexible while taking assigned work seriously.</w:t>
      </w:r>
    </w:p>
    <w:p w14:paraId="3C3D3578" w14:textId="77777777" w:rsidR="00290943" w:rsidRDefault="00000000">
      <w:r>
        <w:t>The experience also made it clear that the value of community work cannot always be judged by one immediate result. Regular participation, teamwork and dependable support can collectively improve the effectiveness of a program.</w:t>
      </w:r>
    </w:p>
    <w:p w14:paraId="1338FE29" w14:textId="77777777" w:rsidR="00290943" w:rsidRDefault="00000000">
      <w:r/>
    </w:p>
    <w:p w14:paraId="0C7B1BE7" w14:textId="77777777" w:rsidR="00290943" w:rsidRDefault="00000000">
      <w:pPr>
        <w:pStyle w:val="Heading1"/>
      </w:pPr>
      <w:r>
        <w:t>9. OUTCOMES AND IMPACT</w:t>
      </w:r>
    </w:p>
    <w:p w14:paraId="69EA1873" w14:textId="77777777" w:rsidR="00290943" w:rsidRDefault="00000000">
      <w:r>
        <w:t>The certificate acknowledges the contribution made during the engagement and records appreciation for the participant’s dedication, responsibility and willingness to help.</w:t>
      </w:r>
    </w:p>
    <w:p w14:paraId="54B8E212" w14:textId="77777777" w:rsidR="00290943" w:rsidRDefault="00000000">
      <w:r>
        <w:t>From an academic and personal-learning perspective, the engagement strengthened awareness of social responsibility and the role of education and empowerment. It also provided practical experience of cooperating with others in a service-oriented environment.</w:t>
      </w:r>
    </w:p>
    <w:p w14:paraId="53C5B4C3" w14:textId="77777777" w:rsidR="00290943" w:rsidRDefault="00000000">
      <w:r>
        <w:t>The supplied certificate does not provide numerical beneficiary figures or quantified outcomes, so no unsupported statistics have been included in this report.</w:t>
      </w:r>
    </w:p>
    <w:p w14:paraId="62B49014" w14:textId="77777777" w:rsidR="00290943" w:rsidRDefault="00000000">
      <w:r/>
    </w:p>
    <w:p w14:paraId="4408370B" w14:textId="77777777" w:rsidR="00290943" w:rsidRDefault="00000000">
      <w:pPr>
        <w:pStyle w:val="Heading1"/>
      </w:pPr>
      <w:r>
        <w:t>10. PERSONAL REFLECTION</w:t>
      </w:r>
    </w:p>
    <w:p w14:paraId="0A346A6E" w14:textId="77777777" w:rsidR="00290943" w:rsidRDefault="00000000">
      <w:r>
        <w:t>This engagement made me realize that professional growth involves more than technical knowledge. A social-welfare environment also demands responsibility, patience, communication and the ability to interact respectfully with others.</w:t>
      </w:r>
    </w:p>
    <w:p w14:paraId="17E3B1BD" w14:textId="77777777" w:rsidR="00290943" w:rsidRDefault="00000000">
      <w:r>
        <w:t>I learned that volunteering is also a learning process for the participant. Contributing time and effort can simultaneously build maturity, social awareness and a better understanding of community needs.</w:t>
      </w:r>
    </w:p>
    <w:p w14:paraId="152666D8" w14:textId="77777777" w:rsidR="00290943" w:rsidRDefault="00000000">
      <w:r>
        <w:t>The focus on education and the empowerment of underprivileged girls and women gave the engagement a wider significance by connecting practical support with ideas of opportunity, dignity and inclusion.</w:t>
      </w:r>
    </w:p>
    <w:p w14:paraId="7D44355F" w14:textId="77777777" w:rsidR="00290943" w:rsidRDefault="00000000">
      <w:r/>
    </w:p>
    <w:p w14:paraId="3CC07399" w14:textId="77777777" w:rsidR="00290943" w:rsidRDefault="00000000">
      <w:pPr>
        <w:pStyle w:val="Heading1"/>
      </w:pPr>
      <w:r>
        <w:t>11. RECOMMENDATIONS</w:t>
      </w:r>
    </w:p>
    <w:p w14:paraId="3E1F989D" w14:textId="77777777" w:rsidR="00290943" w:rsidRDefault="00000000">
      <w:r>
        <w:t>Keep volunteer responsibilities clearly defined so participants know where their support is most useful.</w:t>
      </w:r>
    </w:p>
    <w:p w14:paraId="5D2E8551" w14:textId="77777777" w:rsidR="00290943" w:rsidRDefault="00000000">
      <w:r>
        <w:t>Conduct a brief orientation before activities, particularly for volunteers participating for the first time.</w:t>
      </w:r>
    </w:p>
    <w:p w14:paraId="5CBD5CCD" w14:textId="77777777" w:rsidR="00290943" w:rsidRDefault="00000000">
      <w:r>
        <w:t>Maintain basic activity records to make participation and outcomes easier to document.</w:t>
      </w:r>
    </w:p>
    <w:p w14:paraId="679DFF49" w14:textId="77777777" w:rsidR="00290943" w:rsidRDefault="00000000">
      <w:r>
        <w:t>Continue to give priority to education-related and empowerment-focused initiatives.</w:t>
      </w:r>
    </w:p>
    <w:p w14:paraId="3357730E" w14:textId="77777777" w:rsidR="00290943" w:rsidRDefault="00000000">
      <w:r>
        <w:t>Encourage volunteers to review their experiences and provide practical suggestions for future programs.</w:t>
      </w:r>
    </w:p>
    <w:p w14:paraId="3CE5AA44" w14:textId="77777777" w:rsidR="00290943" w:rsidRDefault="00000000">
      <w:r>
        <w:t>Where suitable, use basic digital tools for scheduling, communication, attendance and documentation while maintaining beneficiary privacy.</w:t>
      </w:r>
    </w:p>
    <w:p w14:paraId="51C1C5CC" w14:textId="77777777" w:rsidR="00290943" w:rsidRDefault="00000000">
      <w:r/>
    </w:p>
    <w:p w14:paraId="11CE0DCF" w14:textId="77777777" w:rsidR="00290943" w:rsidRDefault="00000000">
      <w:pPr>
        <w:pStyle w:val="Heading1"/>
      </w:pPr>
      <w:r>
        <w:t>12. CONCLUSION</w:t>
      </w:r>
    </w:p>
    <w:p w14:paraId="28F48ADA" w14:textId="77777777" w:rsidR="00290943" w:rsidRDefault="00000000">
      <w:r>
        <w:t>The 30-day engagement with Jyoti Sarup Kanya Asra Society from 01 July 2026 to 30 July 2026 provided meaningful field-based learning. The certificate records participation in social welfare programs and support activities related to education and the empowerment of underprivileged girls and women.</w:t>
      </w:r>
    </w:p>
    <w:p w14:paraId="487FA011" w14:textId="77777777" w:rsidR="00290943" w:rsidRDefault="00000000">
      <w:r>
        <w:t>The experience helped strengthen qualities such as responsibility, teamwork, communication, empathy and adaptability. It also improved my understanding of how organized community initiatives can contribute to education and social welfare.</w:t>
      </w:r>
    </w:p>
    <w:p w14:paraId="632C81F8" w14:textId="77777777" w:rsidR="00290943" w:rsidRDefault="00000000">
      <w:r>
        <w:t>Overall, the engagement showed the importance of contributing time and effort responsibly. It also reinforced that professional development is broader when it includes awareness of one’s responsibilities toward the community.</w:t>
      </w:r>
    </w:p>
    <w:p w14:paraId="3D82E01C" w14:textId="77777777" w:rsidR="00290943" w:rsidRDefault="00000000">
      <w:r/>
    </w:p>
    <w:p w14:paraId="60DC63EB" w14:textId="77777777" w:rsidR="00290943" w:rsidRDefault="00000000">
      <w:pPr>
        <w:pStyle w:val="Heading1"/>
      </w:pPr>
      <w:r>
        <w:t>13. REFERENCES</w:t>
      </w:r>
    </w:p>
    <w:p w14:paraId="01F20EBC" w14:textId="77777777" w:rsidR="00290943" w:rsidRDefault="00000000">
      <w:r>
        <w:t>1. Internship/volunteering certificate issued by Jyoti Sarup Kanya Asra Society for the engagement period 01 July 2026 to 30 July 2026.</w:t>
      </w:r>
    </w:p>
    <w:p w14:paraId="3E2BE60A" w14:textId="77777777" w:rsidR="00290943" w:rsidRDefault="00000000">
      <w:r>
        <w:t>2. Personal observations and learning from the internship/field engagement.</w:t>
      </w:r>
    </w:p>
    <w:p w14:paraId="3524D9C3" w14:textId="77777777" w:rsidR="00290943" w:rsidRDefault="00000000">
      <w:r>
        <w:t>Note: The report does not include organizational statistics or claims that are not supported by the supplied source material.</w:t>
      </w:r>
    </w:p>
    <w:p w14:paraId="61C2ED4C" w14:textId="77777777" w:rsidR="00290943" w:rsidRDefault="00000000">
      <w:r/>
    </w:p>
    <w:p w14:paraId="0E166630" w14:textId="77777777" w:rsidR="00290943" w:rsidRDefault="00000000">
      <w:pPr>
        <w:pStyle w:val="Heading1"/>
      </w:pPr>
      <w:r>
        <w:t>14. ANNEXURE – INTERNSHIP/VOLUNTEERING CERTIFICATE</w:t>
      </w:r>
    </w:p>
    <w:p w14:paraId="0C5AF04B" w14:textId="77777777" w:rsidR="00290943" w:rsidRDefault="00000000">
      <w:r/>
      <w:r>
        <w:drawing>
          <wp:inline xmlns:a="http://schemas.openxmlformats.org/drawingml/2006/main" xmlns:pic="http://schemas.openxmlformats.org/drawingml/2006/picture">
            <wp:extent cx="5943600" cy="4201085"/>
            <wp:docPr id="1" name="Picture 1"/>
            <wp:cNvGraphicFramePr>
              <a:graphicFrameLocks noChangeAspect="1"/>
            </wp:cNvGraphicFramePr>
            <a:graphic>
              <a:graphicData uri="http://schemas.openxmlformats.org/drawingml/2006/picture">
                <pic:pic>
                  <pic:nvPicPr>
                    <pic:cNvPr id="0" name="aakarsh_certificate_render.png"/>
                    <pic:cNvPicPr/>
                  </pic:nvPicPr>
                  <pic:blipFill>
                    <a:blip r:embed="rId13"/>
                    <a:stretch>
                      <a:fillRect/>
                    </a:stretch>
                  </pic:blipFill>
                  <pic:spPr>
                    <a:xfrm>
                      <a:off x="0" y="0"/>
                      <a:ext cx="5943600" cy="4201085"/>
                    </a:xfrm>
                    <a:prstGeom prst="rect"/>
                  </pic:spPr>
                </pic:pic>
              </a:graphicData>
            </a:graphic>
          </wp:inline>
        </w:drawing>
      </w:r>
    </w:p>
    <w:p w14:paraId="17C13135" w14:textId="77777777" w:rsidR="00290943" w:rsidRDefault="00000000">
      <w:pPr>
        <w:jc w:val="center"/>
      </w:pPr>
      <w:r>
        <w:rPr>
          <w:noProof/>
        </w:rPr>
      </w:r>
    </w:p>
    <w:sectPr w:rsidR="00290943" w:rsidSect="00034616">
      <w:footerReference w:type="default" r:id="rId10"/>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08239" w14:textId="77777777" w:rsidR="00BB3905" w:rsidRDefault="00BB3905">
      <w:pPr>
        <w:spacing w:after="0" w:line="240" w:lineRule="auto"/>
      </w:pPr>
      <w:r>
        <w:separator/>
      </w:r>
    </w:p>
  </w:endnote>
  <w:endnote w:type="continuationSeparator" w:id="0">
    <w:p w14:paraId="213713B4" w14:textId="77777777" w:rsidR="00BB3905" w:rsidRDefault="00BB3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FDCE4" w14:textId="77777777" w:rsidR="00290943" w:rsidRDefault="00000000">
    <w:pPr>
      <w:pStyle w:val="Footer"/>
      <w:jc w:val="center"/>
    </w:pPr>
    <w:r>
      <w:t xml:space="preserve">Internship </w:t>
    </w:r>
    <w:proofErr w:type="gramStart"/>
    <w:r>
      <w:t>Report  |</w:t>
    </w:r>
    <w:proofErr w:type="gramEnd"/>
    <w:r>
      <w:t xml:space="preserve">  </w:t>
    </w:r>
    <w:r>
      <w:fldChar w:fldCharType="begin"/>
    </w:r>
    <w:r>
      <w:instrText>PAGE</w:instrText>
    </w:r>
    <w:r w:rsidR="003E18E3">
      <w:fldChar w:fldCharType="separate"/>
    </w:r>
    <w:r w:rsidR="003E18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99D37" w14:textId="77777777" w:rsidR="00BB3905" w:rsidRDefault="00BB3905">
      <w:pPr>
        <w:spacing w:after="0" w:line="240" w:lineRule="auto"/>
      </w:pPr>
      <w:r>
        <w:separator/>
      </w:r>
    </w:p>
  </w:footnote>
  <w:footnote w:type="continuationSeparator" w:id="0">
    <w:p w14:paraId="3547C595" w14:textId="77777777" w:rsidR="00BB3905" w:rsidRDefault="00BB3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313718">
    <w:abstractNumId w:val="8"/>
  </w:num>
  <w:num w:numId="2" w16cid:durableId="1208952174">
    <w:abstractNumId w:val="6"/>
  </w:num>
  <w:num w:numId="3" w16cid:durableId="1108814028">
    <w:abstractNumId w:val="5"/>
  </w:num>
  <w:num w:numId="4" w16cid:durableId="1495684844">
    <w:abstractNumId w:val="4"/>
  </w:num>
  <w:num w:numId="5" w16cid:durableId="773406782">
    <w:abstractNumId w:val="7"/>
  </w:num>
  <w:num w:numId="6" w16cid:durableId="2139839954">
    <w:abstractNumId w:val="3"/>
  </w:num>
  <w:num w:numId="7" w16cid:durableId="774056685">
    <w:abstractNumId w:val="2"/>
  </w:num>
  <w:num w:numId="8" w16cid:durableId="355623389">
    <w:abstractNumId w:val="1"/>
  </w:num>
  <w:num w:numId="9" w16cid:durableId="953289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6F4"/>
    <w:rsid w:val="00290943"/>
    <w:rsid w:val="0029639D"/>
    <w:rsid w:val="00326F90"/>
    <w:rsid w:val="003E18E3"/>
    <w:rsid w:val="00AA1D8D"/>
    <w:rsid w:val="00B47730"/>
    <w:rsid w:val="00BA4F1B"/>
    <w:rsid w:val="00BB39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66692"/>
  <w14:defaultImageDpi w14:val="300"/>
  <w15:docId w15:val="{81E0474A-9608-4EB1-ACE3-21B84026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2073</Words>
  <Characters>11819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anzar nisar</cp:lastModifiedBy>
  <cp:revision>2</cp:revision>
  <dcterms:created xsi:type="dcterms:W3CDTF">2013-12-23T23:15:00Z</dcterms:created>
  <dcterms:modified xsi:type="dcterms:W3CDTF">2026-08-30T07:36:00Z</dcterms:modified>
  <cp:category/>
</cp:coreProperties>
</file>